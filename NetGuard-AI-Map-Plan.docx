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NetGuard-AI Complete Development Roadmap</w:t>
      </w:r>
    </w:p>
    <w:p>
      <w:r>
        <w:t>Roadmap from project initialization (Day 0) through the planned completion (Day 10).</w:t>
      </w:r>
    </w:p>
    <w:p>
      <w:pPr>
        <w:pStyle w:val="Heading2"/>
      </w:pPr>
      <w:r>
        <w:t>Day 0 — Project Initialization</w:t>
      </w:r>
    </w:p>
    <w:p>
      <w:pPr>
        <w:pStyle w:val="ListBullet"/>
      </w:pPr>
      <w:r>
        <w:t>Step 1: Create project structure</w:t>
      </w:r>
    </w:p>
    <w:p>
      <w:pPr>
        <w:pStyle w:val="ListBullet"/>
      </w:pPr>
      <w:r>
        <w:t>Step 2: Create Python virtual environment</w:t>
      </w:r>
    </w:p>
    <w:p>
      <w:pPr>
        <w:pStyle w:val="ListBullet"/>
      </w:pPr>
      <w:r>
        <w:t>Step 3: Install dependencies</w:t>
      </w:r>
    </w:p>
    <w:p>
      <w:pPr>
        <w:pStyle w:val="ListBullet"/>
      </w:pPr>
      <w:r>
        <w:t>Step 4: Initialize Git repository</w:t>
      </w:r>
    </w:p>
    <w:p>
      <w:pPr>
        <w:pStyle w:val="ListBullet"/>
      </w:pPr>
      <w:r>
        <w:t>Step 5: Create GitHub repository</w:t>
      </w:r>
    </w:p>
    <w:p>
      <w:pPr>
        <w:pStyle w:val="ListBullet"/>
      </w:pPr>
      <w:r>
        <w:t>Step 6: Create README.md</w:t>
      </w:r>
    </w:p>
    <w:p>
      <w:pPr>
        <w:pStyle w:val="ListBullet"/>
      </w:pPr>
      <w:r>
        <w:t>Step 7: Configure config.py</w:t>
      </w:r>
    </w:p>
    <w:p>
      <w:pPr>
        <w:pStyle w:val="ListBullet"/>
      </w:pPr>
      <w:r>
        <w:t>Step 8: Prepare sample datasets</w:t>
      </w:r>
    </w:p>
    <w:p>
      <w:pPr>
        <w:pStyle w:val="ListBullet"/>
      </w:pPr>
      <w:r>
        <w:t>Step 9: First Git commit</w:t>
      </w:r>
    </w:p>
    <w:p>
      <w:pPr>
        <w:pStyle w:val="Heading2"/>
      </w:pPr>
      <w:r>
        <w:t>Day 1 — Parser Engine</w:t>
      </w:r>
    </w:p>
    <w:p>
      <w:pPr>
        <w:pStyle w:val="ListBullet"/>
      </w:pPr>
      <w:r>
        <w:t>Step 1: Design parser architecture</w:t>
      </w:r>
    </w:p>
    <w:p>
      <w:pPr>
        <w:pStyle w:val="ListBullet"/>
      </w:pPr>
      <w:r>
        <w:t>Step 2: Create parser.py</w:t>
      </w:r>
    </w:p>
    <w:p>
      <w:pPr>
        <w:pStyle w:val="ListBullet"/>
      </w:pPr>
      <w:r>
        <w:t>Step 3: CSV loading</w:t>
      </w:r>
    </w:p>
    <w:p>
      <w:pPr>
        <w:pStyle w:val="ListBullet"/>
      </w:pPr>
      <w:r>
        <w:t>Step 4: Column validation</w:t>
      </w:r>
    </w:p>
    <w:p>
      <w:pPr>
        <w:pStyle w:val="ListBullet"/>
      </w:pPr>
      <w:r>
        <w:t>Step 5: Data type conversion</w:t>
      </w:r>
    </w:p>
    <w:p>
      <w:pPr>
        <w:pStyle w:val="ListBullet"/>
      </w:pPr>
      <w:r>
        <w:t>Step 6: Invalid row handling</w:t>
      </w:r>
    </w:p>
    <w:p>
      <w:pPr>
        <w:pStyle w:val="ListBullet"/>
      </w:pPr>
      <w:r>
        <w:t>Step 7: Configuration support</w:t>
      </w:r>
    </w:p>
    <w:p>
      <w:pPr>
        <w:pStyle w:val="ListBullet"/>
      </w:pPr>
      <w:r>
        <w:t>Step 8: Parser testing</w:t>
      </w:r>
    </w:p>
    <w:p>
      <w:pPr>
        <w:pStyle w:val="ListBullet"/>
      </w:pPr>
      <w:r>
        <w:t>Step 9: Git commit</w:t>
      </w:r>
    </w:p>
    <w:p>
      <w:pPr>
        <w:pStyle w:val="Heading2"/>
      </w:pPr>
      <w:r>
        <w:t>Day 2 — Statistics Engine</w:t>
      </w:r>
    </w:p>
    <w:p>
      <w:pPr>
        <w:pStyle w:val="ListBullet"/>
      </w:pPr>
      <w:r>
        <w:t>Step 1: Build statistics.py</w:t>
      </w:r>
    </w:p>
    <w:p>
      <w:pPr>
        <w:pStyle w:val="ListBullet"/>
      </w:pPr>
      <w:r>
        <w:t>Step 2: Basic statistics</w:t>
      </w:r>
    </w:p>
    <w:p>
      <w:pPr>
        <w:pStyle w:val="ListBullet"/>
      </w:pPr>
      <w:r>
        <w:t>Step 3: Top talkers</w:t>
      </w:r>
    </w:p>
    <w:p>
      <w:pPr>
        <w:pStyle w:val="ListBullet"/>
      </w:pPr>
      <w:r>
        <w:t>Step 4: Top destination ports</w:t>
      </w:r>
    </w:p>
    <w:p>
      <w:pPr>
        <w:pStyle w:val="ListBullet"/>
      </w:pPr>
      <w:r>
        <w:t>Step 5: Protocol distribution</w:t>
      </w:r>
    </w:p>
    <w:p>
      <w:pPr>
        <w:pStyle w:val="ListBullet"/>
      </w:pPr>
      <w:r>
        <w:t>Step 6: Top destination IPs</w:t>
      </w:r>
    </w:p>
    <w:p>
      <w:pPr>
        <w:pStyle w:val="ListBullet"/>
      </w:pPr>
      <w:r>
        <w:t>Step 7: Traffic by protocol</w:t>
      </w:r>
    </w:p>
    <w:p>
      <w:pPr>
        <w:pStyle w:val="ListBullet"/>
      </w:pPr>
      <w:r>
        <w:t>Step 8: Integration into main.py</w:t>
      </w:r>
    </w:p>
    <w:p>
      <w:pPr>
        <w:pStyle w:val="ListBullet"/>
      </w:pPr>
      <w:r>
        <w:t>Step 9: Git commit</w:t>
      </w:r>
    </w:p>
    <w:p>
      <w:pPr>
        <w:pStyle w:val="Heading2"/>
      </w:pPr>
      <w:r>
        <w:t>Day 3 — Port Scan Detection</w:t>
      </w:r>
    </w:p>
    <w:p>
      <w:pPr>
        <w:pStyle w:val="ListBullet"/>
      </w:pPr>
      <w:r>
        <w:t>Step 1: Create port_scan dataset</w:t>
      </w:r>
    </w:p>
    <w:p>
      <w:pPr>
        <w:pStyle w:val="ListBullet"/>
      </w:pPr>
      <w:r>
        <w:t>Step 2: Create port_scan.py</w:t>
      </w:r>
    </w:p>
    <w:p>
      <w:pPr>
        <w:pStyle w:val="ListBullet"/>
      </w:pPr>
      <w:r>
        <w:t>Step 3: Risk classification</w:t>
      </w:r>
    </w:p>
    <w:p>
      <w:pPr>
        <w:pStyle w:val="ListBullet"/>
      </w:pPr>
      <w:r>
        <w:t>Step 4: Detection engine</w:t>
      </w:r>
    </w:p>
    <w:p>
      <w:pPr>
        <w:pStyle w:val="ListBullet"/>
      </w:pPr>
      <w:r>
        <w:t>Step 5: Demo program</w:t>
      </w:r>
    </w:p>
    <w:p>
      <w:pPr>
        <w:pStyle w:val="ListBullet"/>
      </w:pPr>
      <w:r>
        <w:t>Step 6: Integrate into main.py</w:t>
      </w:r>
    </w:p>
    <w:p>
      <w:pPr>
        <w:pStyle w:val="ListBullet"/>
      </w:pPr>
      <w:r>
        <w:t>Step 7: Unit tests</w:t>
      </w:r>
    </w:p>
    <w:p>
      <w:pPr>
        <w:pStyle w:val="ListBullet"/>
      </w:pPr>
      <w:r>
        <w:t>Step 8: Improve engine</w:t>
      </w:r>
    </w:p>
    <w:p>
      <w:pPr>
        <w:pStyle w:val="ListBullet"/>
      </w:pPr>
      <w:r>
        <w:t>Step 9: Git commit</w:t>
      </w:r>
    </w:p>
    <w:p>
      <w:pPr>
        <w:pStyle w:val="Heading2"/>
      </w:pPr>
      <w:r>
        <w:t>Day 4 — Brute Force Detection</w:t>
      </w:r>
    </w:p>
    <w:p>
      <w:pPr>
        <w:pStyle w:val="ListBullet"/>
      </w:pPr>
      <w:r>
        <w:t>Step 1: Authentication dataset</w:t>
      </w:r>
    </w:p>
    <w:p>
      <w:pPr>
        <w:pStyle w:val="ListBullet"/>
      </w:pPr>
      <w:r>
        <w:t>Step 2: Extend parser</w:t>
      </w:r>
    </w:p>
    <w:p>
      <w:pPr>
        <w:pStyle w:val="ListBullet"/>
      </w:pPr>
      <w:r>
        <w:t>Step 3: Create brute_force.py</w:t>
      </w:r>
    </w:p>
    <w:p>
      <w:pPr>
        <w:pStyle w:val="ListBullet"/>
      </w:pPr>
      <w:r>
        <w:t>Step 4: Risk classification</w:t>
      </w:r>
    </w:p>
    <w:p>
      <w:pPr>
        <w:pStyle w:val="ListBullet"/>
      </w:pPr>
      <w:r>
        <w:t>Step 5: Detection engine</w:t>
      </w:r>
    </w:p>
    <w:p>
      <w:pPr>
        <w:pStyle w:val="ListBullet"/>
      </w:pPr>
      <w:r>
        <w:t>Step 6: Demo program</w:t>
      </w:r>
    </w:p>
    <w:p>
      <w:pPr>
        <w:pStyle w:val="ListBullet"/>
      </w:pPr>
      <w:r>
        <w:t>Step 7: Integrate into main.py</w:t>
      </w:r>
    </w:p>
    <w:p>
      <w:pPr>
        <w:pStyle w:val="ListBullet"/>
      </w:pPr>
      <w:r>
        <w:t>Step 8: Cleanup &amp; tests</w:t>
      </w:r>
    </w:p>
    <w:p>
      <w:pPr>
        <w:pStyle w:val="ListBullet"/>
      </w:pPr>
      <w:r>
        <w:t>Step 9: Git commit</w:t>
      </w:r>
    </w:p>
    <w:p>
      <w:pPr>
        <w:pStyle w:val="Heading2"/>
      </w:pPr>
      <w:r>
        <w:t>Day 5 — DNS Tunneling Detection</w:t>
      </w:r>
    </w:p>
    <w:p>
      <w:pPr>
        <w:pStyle w:val="ListBullet"/>
      </w:pPr>
      <w:r>
        <w:t>Step 1: Create DNS dataset</w:t>
      </w:r>
    </w:p>
    <w:p>
      <w:pPr>
        <w:pStyle w:val="ListBullet"/>
      </w:pPr>
      <w:r>
        <w:t>Step 2: Extend parser (DNS schema)</w:t>
      </w:r>
    </w:p>
    <w:p>
      <w:pPr>
        <w:pStyle w:val="ListBullet"/>
      </w:pPr>
      <w:r>
        <w:t>Step 3: Create dns_tunneling.py</w:t>
      </w:r>
    </w:p>
    <w:p>
      <w:pPr>
        <w:pStyle w:val="ListBullet"/>
      </w:pPr>
      <w:r>
        <w:t>Step 4: Risk classification</w:t>
      </w:r>
    </w:p>
    <w:p>
      <w:pPr>
        <w:pStyle w:val="ListBullet"/>
      </w:pPr>
      <w:r>
        <w:t>Step 5: Detection engine</w:t>
      </w:r>
    </w:p>
    <w:p>
      <w:pPr>
        <w:pStyle w:val="ListBullet"/>
      </w:pPr>
      <w:r>
        <w:t>Step 6: Demo program</w:t>
      </w:r>
    </w:p>
    <w:p>
      <w:pPr>
        <w:pStyle w:val="ListBullet"/>
      </w:pPr>
      <w:r>
        <w:t>Step 7: Integrate into main.py</w:t>
      </w:r>
    </w:p>
    <w:p>
      <w:pPr>
        <w:pStyle w:val="ListBullet"/>
      </w:pPr>
      <w:r>
        <w:t>Step 8: Unit tests</w:t>
      </w:r>
    </w:p>
    <w:p>
      <w:pPr>
        <w:pStyle w:val="ListBullet"/>
      </w:pPr>
      <w:r>
        <w:t>Step 9: Git commit</w:t>
      </w:r>
    </w:p>
    <w:p>
      <w:pPr>
        <w:pStyle w:val="Heading2"/>
      </w:pPr>
      <w:r>
        <w:t>Day 6 — Beaconing Detection</w:t>
      </w:r>
    </w:p>
    <w:p>
      <w:pPr>
        <w:pStyle w:val="ListBullet"/>
      </w:pPr>
      <w:r>
        <w:t>Step 1: Create beaconing dataset</w:t>
      </w:r>
    </w:p>
    <w:p>
      <w:pPr>
        <w:pStyle w:val="ListBullet"/>
      </w:pPr>
      <w:r>
        <w:t>Step 2: Extend parser (if needed)</w:t>
      </w:r>
    </w:p>
    <w:p>
      <w:pPr>
        <w:pStyle w:val="ListBullet"/>
      </w:pPr>
      <w:r>
        <w:t>Step 3: Create beaconing.py</w:t>
      </w:r>
    </w:p>
    <w:p>
      <w:pPr>
        <w:pStyle w:val="ListBullet"/>
      </w:pPr>
      <w:r>
        <w:t>Step 4: Implement interval analysis</w:t>
      </w:r>
    </w:p>
    <w:p>
      <w:pPr>
        <w:pStyle w:val="ListBullet"/>
      </w:pPr>
      <w:r>
        <w:t>Step 5: Risk classification</w:t>
      </w:r>
    </w:p>
    <w:p>
      <w:pPr>
        <w:pStyle w:val="ListBullet"/>
      </w:pPr>
      <w:r>
        <w:t>Step 6: Demo program</w:t>
      </w:r>
    </w:p>
    <w:p>
      <w:pPr>
        <w:pStyle w:val="ListBullet"/>
      </w:pPr>
      <w:r>
        <w:t>Step 7: Integrate into main.py</w:t>
      </w:r>
    </w:p>
    <w:p>
      <w:pPr>
        <w:pStyle w:val="ListBullet"/>
      </w:pPr>
      <w:r>
        <w:t>Step 8: Improve detection</w:t>
      </w:r>
    </w:p>
    <w:p>
      <w:pPr>
        <w:pStyle w:val="ListBullet"/>
      </w:pPr>
      <w:r>
        <w:t>Step 9: Git commit</w:t>
      </w:r>
    </w:p>
    <w:p>
      <w:pPr>
        <w:pStyle w:val="Heading2"/>
      </w:pPr>
      <w:r>
        <w:t>Day 7 — Threat Intelligence</w:t>
      </w:r>
    </w:p>
    <w:p>
      <w:pPr>
        <w:pStyle w:val="ListBullet"/>
      </w:pPr>
      <w:r>
        <w:t>Step 1: Prepare threat intelligence data</w:t>
      </w:r>
    </w:p>
    <w:p>
      <w:pPr>
        <w:pStyle w:val="ListBullet"/>
      </w:pPr>
      <w:r>
        <w:t>Step 2: Create threat_intel.py</w:t>
      </w:r>
    </w:p>
    <w:p>
      <w:pPr>
        <w:pStyle w:val="ListBullet"/>
      </w:pPr>
      <w:r>
        <w:t>Step 3: IP reputation loader</w:t>
      </w:r>
    </w:p>
    <w:p>
      <w:pPr>
        <w:pStyle w:val="ListBullet"/>
      </w:pPr>
      <w:r>
        <w:t>Step 4: Hash/domain lookup</w:t>
      </w:r>
    </w:p>
    <w:p>
      <w:pPr>
        <w:pStyle w:val="ListBullet"/>
      </w:pPr>
      <w:r>
        <w:t>Step 5: Whitelist support</w:t>
      </w:r>
    </w:p>
    <w:p>
      <w:pPr>
        <w:pStyle w:val="ListBullet"/>
      </w:pPr>
      <w:r>
        <w:t>Step 6: Threat matching engine</w:t>
      </w:r>
    </w:p>
    <w:p>
      <w:pPr>
        <w:pStyle w:val="ListBullet"/>
      </w:pPr>
      <w:r>
        <w:t>Step 7: Demo program</w:t>
      </w:r>
    </w:p>
    <w:p>
      <w:pPr>
        <w:pStyle w:val="ListBullet"/>
      </w:pPr>
      <w:r>
        <w:t>Step 8: Integrate into main.py</w:t>
      </w:r>
    </w:p>
    <w:p>
      <w:pPr>
        <w:pStyle w:val="ListBullet"/>
      </w:pPr>
      <w:r>
        <w:t>Step 9: Tests &amp; Git commit</w:t>
      </w:r>
    </w:p>
    <w:p>
      <w:pPr>
        <w:pStyle w:val="Heading2"/>
      </w:pPr>
      <w:r>
        <w:t>Day 8 — GeoIP Enrichment</w:t>
      </w:r>
    </w:p>
    <w:p>
      <w:pPr>
        <w:pStyle w:val="ListBullet"/>
      </w:pPr>
      <w:r>
        <w:t>Step 1: Prepare GeoIP database</w:t>
      </w:r>
    </w:p>
    <w:p>
      <w:pPr>
        <w:pStyle w:val="ListBullet"/>
      </w:pPr>
      <w:r>
        <w:t>Step 2: Create geoip.py</w:t>
      </w:r>
    </w:p>
    <w:p>
      <w:pPr>
        <w:pStyle w:val="ListBullet"/>
      </w:pPr>
      <w:r>
        <w:t>Step 3: Country lookup</w:t>
      </w:r>
    </w:p>
    <w:p>
      <w:pPr>
        <w:pStyle w:val="ListBullet"/>
      </w:pPr>
      <w:r>
        <w:t>Step 4: ASN lookup</w:t>
      </w:r>
    </w:p>
    <w:p>
      <w:pPr>
        <w:pStyle w:val="ListBullet"/>
      </w:pPr>
      <w:r>
        <w:t>Step 5: Risk enrichment</w:t>
      </w:r>
    </w:p>
    <w:p>
      <w:pPr>
        <w:pStyle w:val="ListBullet"/>
      </w:pPr>
      <w:r>
        <w:t>Step 6: Display geolocation</w:t>
      </w:r>
    </w:p>
    <w:p>
      <w:pPr>
        <w:pStyle w:val="ListBullet"/>
      </w:pPr>
      <w:r>
        <w:t>Step 7: Integrate into main.py</w:t>
      </w:r>
    </w:p>
    <w:p>
      <w:pPr>
        <w:pStyle w:val="ListBullet"/>
      </w:pPr>
      <w:r>
        <w:t>Step 8: Tests</w:t>
      </w:r>
    </w:p>
    <w:p>
      <w:pPr>
        <w:pStyle w:val="ListBullet"/>
      </w:pPr>
      <w:r>
        <w:t>Step 9: Git commit</w:t>
      </w:r>
    </w:p>
    <w:p>
      <w:pPr>
        <w:pStyle w:val="Heading2"/>
      </w:pPr>
      <w:r>
        <w:t>Day 9 — Reporting Engine</w:t>
      </w:r>
    </w:p>
    <w:p>
      <w:pPr>
        <w:pStyle w:val="ListBullet"/>
      </w:pPr>
      <w:r>
        <w:t>Step 1: Create reporting module</w:t>
      </w:r>
    </w:p>
    <w:p>
      <w:pPr>
        <w:pStyle w:val="ListBullet"/>
      </w:pPr>
      <w:r>
        <w:t>Step 2: JSON report</w:t>
      </w:r>
    </w:p>
    <w:p>
      <w:pPr>
        <w:pStyle w:val="ListBullet"/>
      </w:pPr>
      <w:r>
        <w:t>Step 3: CSV report</w:t>
      </w:r>
    </w:p>
    <w:p>
      <w:pPr>
        <w:pStyle w:val="ListBullet"/>
      </w:pPr>
      <w:r>
        <w:t>Step 4: HTML report</w:t>
      </w:r>
    </w:p>
    <w:p>
      <w:pPr>
        <w:pStyle w:val="ListBullet"/>
      </w:pPr>
      <w:r>
        <w:t>Step 5: PDF report</w:t>
      </w:r>
    </w:p>
    <w:p>
      <w:pPr>
        <w:pStyle w:val="ListBullet"/>
      </w:pPr>
      <w:r>
        <w:t>Step 6: Executive summary</w:t>
      </w:r>
    </w:p>
    <w:p>
      <w:pPr>
        <w:pStyle w:val="ListBullet"/>
      </w:pPr>
      <w:r>
        <w:t>Step 7: Export reports</w:t>
      </w:r>
    </w:p>
    <w:p>
      <w:pPr>
        <w:pStyle w:val="ListBullet"/>
      </w:pPr>
      <w:r>
        <w:t>Step 8: Integrate into main.py</w:t>
      </w:r>
    </w:p>
    <w:p>
      <w:pPr>
        <w:pStyle w:val="ListBullet"/>
      </w:pPr>
      <w:r>
        <w:t>Step 9: Git commit</w:t>
      </w:r>
    </w:p>
    <w:p>
      <w:pPr>
        <w:pStyle w:val="Heading2"/>
      </w:pPr>
      <w:r>
        <w:t>Day 10 — Machine Learning &amp; Dashboard</w:t>
      </w:r>
    </w:p>
    <w:p>
      <w:pPr>
        <w:pStyle w:val="ListBullet"/>
      </w:pPr>
      <w:r>
        <w:t>Step 1: Prepare ML dataset</w:t>
      </w:r>
    </w:p>
    <w:p>
      <w:pPr>
        <w:pStyle w:val="ListBullet"/>
      </w:pPr>
      <w:r>
        <w:t>Step 2: Feature engineering</w:t>
      </w:r>
    </w:p>
    <w:p>
      <w:pPr>
        <w:pStyle w:val="ListBullet"/>
      </w:pPr>
      <w:r>
        <w:t>Step 3: Train anomaly model</w:t>
      </w:r>
    </w:p>
    <w:p>
      <w:pPr>
        <w:pStyle w:val="ListBullet"/>
      </w:pPr>
      <w:r>
        <w:t>Step 4: Create anomaly detector</w:t>
      </w:r>
    </w:p>
    <w:p>
      <w:pPr>
        <w:pStyle w:val="ListBullet"/>
      </w:pPr>
      <w:r>
        <w:t>Step 5: Evaluate model</w:t>
      </w:r>
    </w:p>
    <w:p>
      <w:pPr>
        <w:pStyle w:val="ListBullet"/>
      </w:pPr>
      <w:r>
        <w:t>Step 6: Dashboard integration</w:t>
      </w:r>
    </w:p>
    <w:p>
      <w:pPr>
        <w:pStyle w:val="ListBullet"/>
      </w:pPr>
      <w:r>
        <w:t>Step 7: Real-time pipeline</w:t>
      </w:r>
    </w:p>
    <w:p>
      <w:pPr>
        <w:pStyle w:val="ListBullet"/>
      </w:pPr>
      <w:r>
        <w:t>Step 8: Final testing</w:t>
      </w:r>
    </w:p>
    <w:p>
      <w:pPr>
        <w:pStyle w:val="ListBullet"/>
      </w:pPr>
      <w:r>
        <w:t>Step 9: Release &amp; Git tag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